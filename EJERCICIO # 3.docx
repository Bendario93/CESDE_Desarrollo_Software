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EC88B" w14:textId="6535018E" w:rsidR="003F176D" w:rsidRDefault="00000000" w:rsidP="00361FE3">
      <w:pPr>
        <w:pStyle w:val="Ttulo"/>
        <w:jc w:val="center"/>
        <w:rPr>
          <w:lang w:val="es-CO"/>
        </w:rPr>
      </w:pPr>
      <w:r w:rsidRPr="003F176D">
        <w:rPr>
          <w:lang w:val="es-CO"/>
        </w:rPr>
        <w:t>ALGORITMO DE VALIDACIÓN DE PEDIDO CORPORATIVO</w:t>
      </w:r>
    </w:p>
    <w:p w14:paraId="17DEAE43" w14:textId="63B0BC90" w:rsidR="00985D08" w:rsidRPr="003F176D" w:rsidRDefault="00000000" w:rsidP="00361FE3">
      <w:pPr>
        <w:pStyle w:val="Ttulo"/>
        <w:jc w:val="center"/>
        <w:rPr>
          <w:lang w:val="es-CO"/>
        </w:rPr>
      </w:pPr>
      <w:r w:rsidRPr="00361FE3">
        <w:rPr>
          <w:b w:val="0"/>
          <w:bCs/>
          <w:lang w:val="es-CO"/>
        </w:rPr>
        <w:t>Diagrama de flujo del algoritmo</w:t>
      </w:r>
      <w:r>
        <w:rPr>
          <w:noProof/>
        </w:rPr>
        <w:drawing>
          <wp:inline distT="0" distB="0" distL="0" distR="0" wp14:anchorId="1C8210C5" wp14:editId="6FDBDC86">
            <wp:extent cx="5257800" cy="7733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280" cy="775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068C" w14:textId="77777777" w:rsidR="00985D08" w:rsidRDefault="00000000">
      <w:pPr>
        <w:pStyle w:val="Ttulo1"/>
      </w:pPr>
      <w:r>
        <w:lastRenderedPageBreak/>
        <w:t>2</w:t>
      </w:r>
      <w:r w:rsidRPr="00361FE3">
        <w:rPr>
          <w:b w:val="0"/>
          <w:bCs w:val="0"/>
        </w:rPr>
        <w:t>. Diccionario / identificación de variables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985D08" w14:paraId="15D9802E" w14:textId="77777777">
        <w:trPr>
          <w:jc w:val="center"/>
        </w:trPr>
        <w:tc>
          <w:tcPr>
            <w:tcW w:w="2556" w:type="dxa"/>
            <w:shd w:val="clear" w:color="auto" w:fill="17365D"/>
          </w:tcPr>
          <w:p w14:paraId="4B980A44" w14:textId="77777777" w:rsidR="00985D08" w:rsidRDefault="00000000">
            <w:r>
              <w:rPr>
                <w:b/>
                <w:color w:val="FFFFFF"/>
              </w:rPr>
              <w:t>Variable</w:t>
            </w:r>
          </w:p>
        </w:tc>
        <w:tc>
          <w:tcPr>
            <w:tcW w:w="2556" w:type="dxa"/>
            <w:shd w:val="clear" w:color="auto" w:fill="17365D"/>
          </w:tcPr>
          <w:p w14:paraId="22CEB1A4" w14:textId="77777777" w:rsidR="00985D08" w:rsidRDefault="00000000">
            <w:r>
              <w:rPr>
                <w:b/>
                <w:color w:val="FFFFFF"/>
              </w:rPr>
              <w:t>Tipo</w:t>
            </w:r>
          </w:p>
        </w:tc>
        <w:tc>
          <w:tcPr>
            <w:tcW w:w="2556" w:type="dxa"/>
            <w:shd w:val="clear" w:color="auto" w:fill="17365D"/>
          </w:tcPr>
          <w:p w14:paraId="6E81995F" w14:textId="77777777" w:rsidR="00985D08" w:rsidRDefault="00000000">
            <w:r>
              <w:rPr>
                <w:b/>
                <w:color w:val="FFFFFF"/>
              </w:rPr>
              <w:t>Origen</w:t>
            </w:r>
          </w:p>
        </w:tc>
        <w:tc>
          <w:tcPr>
            <w:tcW w:w="2556" w:type="dxa"/>
            <w:shd w:val="clear" w:color="auto" w:fill="17365D"/>
          </w:tcPr>
          <w:p w14:paraId="7CE5C592" w14:textId="77777777" w:rsidR="00985D08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985D08" w:rsidRPr="003F176D" w14:paraId="4CA1B45F" w14:textId="77777777">
        <w:trPr>
          <w:jc w:val="center"/>
        </w:trPr>
        <w:tc>
          <w:tcPr>
            <w:tcW w:w="2556" w:type="dxa"/>
          </w:tcPr>
          <w:p w14:paraId="54172E37" w14:textId="77777777" w:rsidR="00985D08" w:rsidRDefault="00000000">
            <w:r>
              <w:t>precioUnitario</w:t>
            </w:r>
          </w:p>
        </w:tc>
        <w:tc>
          <w:tcPr>
            <w:tcW w:w="2556" w:type="dxa"/>
          </w:tcPr>
          <w:p w14:paraId="1854D517" w14:textId="77777777" w:rsidR="00985D08" w:rsidRDefault="00000000">
            <w:r>
              <w:t>Numérica</w:t>
            </w:r>
          </w:p>
        </w:tc>
        <w:tc>
          <w:tcPr>
            <w:tcW w:w="2556" w:type="dxa"/>
          </w:tcPr>
          <w:p w14:paraId="097F966C" w14:textId="77777777" w:rsidR="00985D08" w:rsidRDefault="00000000">
            <w:r>
              <w:t>Entrada</w:t>
            </w:r>
          </w:p>
        </w:tc>
        <w:tc>
          <w:tcPr>
            <w:tcW w:w="2556" w:type="dxa"/>
          </w:tcPr>
          <w:p w14:paraId="7EBA5026" w14:textId="77777777" w:rsidR="00985D08" w:rsidRPr="003F176D" w:rsidRDefault="00000000">
            <w:pPr>
              <w:rPr>
                <w:lang w:val="es-CO"/>
              </w:rPr>
            </w:pPr>
            <w:r w:rsidRPr="003F176D">
              <w:rPr>
                <w:lang w:val="es-CO"/>
              </w:rPr>
              <w:t>Precio de una unidad del producto.</w:t>
            </w:r>
          </w:p>
        </w:tc>
      </w:tr>
      <w:tr w:rsidR="00985D08" w:rsidRPr="003F176D" w14:paraId="06DF4F42" w14:textId="77777777">
        <w:trPr>
          <w:jc w:val="center"/>
        </w:trPr>
        <w:tc>
          <w:tcPr>
            <w:tcW w:w="2556" w:type="dxa"/>
          </w:tcPr>
          <w:p w14:paraId="72917002" w14:textId="77777777" w:rsidR="00985D08" w:rsidRDefault="00000000">
            <w:proofErr w:type="spellStart"/>
            <w:r>
              <w:t>pesoUnidad</w:t>
            </w:r>
            <w:proofErr w:type="spellEnd"/>
          </w:p>
        </w:tc>
        <w:tc>
          <w:tcPr>
            <w:tcW w:w="2556" w:type="dxa"/>
          </w:tcPr>
          <w:p w14:paraId="5082F237" w14:textId="77777777" w:rsidR="00985D08" w:rsidRDefault="00000000">
            <w:r>
              <w:t>Numérica</w:t>
            </w:r>
          </w:p>
        </w:tc>
        <w:tc>
          <w:tcPr>
            <w:tcW w:w="2556" w:type="dxa"/>
          </w:tcPr>
          <w:p w14:paraId="4A92FAA0" w14:textId="77777777" w:rsidR="00985D08" w:rsidRDefault="00000000">
            <w:r>
              <w:t>Entrada</w:t>
            </w:r>
          </w:p>
        </w:tc>
        <w:tc>
          <w:tcPr>
            <w:tcW w:w="2556" w:type="dxa"/>
          </w:tcPr>
          <w:p w14:paraId="03A5B361" w14:textId="77777777" w:rsidR="00985D08" w:rsidRPr="003F176D" w:rsidRDefault="00000000">
            <w:pPr>
              <w:rPr>
                <w:lang w:val="es-CO"/>
              </w:rPr>
            </w:pPr>
            <w:r w:rsidRPr="003F176D">
              <w:rPr>
                <w:lang w:val="es-CO"/>
              </w:rPr>
              <w:t>Peso de una unidad del producto, expresado en kg.</w:t>
            </w:r>
          </w:p>
        </w:tc>
      </w:tr>
      <w:tr w:rsidR="00985D08" w:rsidRPr="003F176D" w14:paraId="3AB408C2" w14:textId="77777777">
        <w:trPr>
          <w:jc w:val="center"/>
        </w:trPr>
        <w:tc>
          <w:tcPr>
            <w:tcW w:w="2556" w:type="dxa"/>
          </w:tcPr>
          <w:p w14:paraId="3FF0413D" w14:textId="77777777" w:rsidR="00985D08" w:rsidRDefault="00000000">
            <w:proofErr w:type="spellStart"/>
            <w:r>
              <w:t>cantidad</w:t>
            </w:r>
            <w:proofErr w:type="spellEnd"/>
          </w:p>
        </w:tc>
        <w:tc>
          <w:tcPr>
            <w:tcW w:w="2556" w:type="dxa"/>
          </w:tcPr>
          <w:p w14:paraId="7F0385B7" w14:textId="77777777" w:rsidR="00985D08" w:rsidRDefault="00000000">
            <w:r>
              <w:t>Entera</w:t>
            </w:r>
          </w:p>
        </w:tc>
        <w:tc>
          <w:tcPr>
            <w:tcW w:w="2556" w:type="dxa"/>
          </w:tcPr>
          <w:p w14:paraId="452DC567" w14:textId="77777777" w:rsidR="00985D08" w:rsidRDefault="00000000">
            <w:r>
              <w:t>Entrada</w:t>
            </w:r>
          </w:p>
        </w:tc>
        <w:tc>
          <w:tcPr>
            <w:tcW w:w="2556" w:type="dxa"/>
          </w:tcPr>
          <w:p w14:paraId="07FAC714" w14:textId="77777777" w:rsidR="00985D08" w:rsidRPr="003F176D" w:rsidRDefault="00000000">
            <w:pPr>
              <w:rPr>
                <w:lang w:val="es-CO"/>
              </w:rPr>
            </w:pPr>
            <w:r w:rsidRPr="003F176D">
              <w:rPr>
                <w:lang w:val="es-CO"/>
              </w:rPr>
              <w:t>Cantidad de unidades solicitadas por el cliente.</w:t>
            </w:r>
          </w:p>
        </w:tc>
      </w:tr>
      <w:tr w:rsidR="00985D08" w:rsidRPr="003F176D" w14:paraId="2C31D127" w14:textId="77777777">
        <w:trPr>
          <w:jc w:val="center"/>
        </w:trPr>
        <w:tc>
          <w:tcPr>
            <w:tcW w:w="2556" w:type="dxa"/>
          </w:tcPr>
          <w:p w14:paraId="27C0C0B0" w14:textId="77777777" w:rsidR="00985D08" w:rsidRDefault="00000000">
            <w:proofErr w:type="spellStart"/>
            <w:r>
              <w:t>saldoCliente</w:t>
            </w:r>
            <w:proofErr w:type="spellEnd"/>
          </w:p>
        </w:tc>
        <w:tc>
          <w:tcPr>
            <w:tcW w:w="2556" w:type="dxa"/>
          </w:tcPr>
          <w:p w14:paraId="28ACDAFC" w14:textId="77777777" w:rsidR="00985D08" w:rsidRDefault="00000000">
            <w:r>
              <w:t>Numérica</w:t>
            </w:r>
          </w:p>
        </w:tc>
        <w:tc>
          <w:tcPr>
            <w:tcW w:w="2556" w:type="dxa"/>
          </w:tcPr>
          <w:p w14:paraId="0A59AE1F" w14:textId="77777777" w:rsidR="00985D08" w:rsidRDefault="00000000">
            <w:r>
              <w:t>Entrada</w:t>
            </w:r>
          </w:p>
        </w:tc>
        <w:tc>
          <w:tcPr>
            <w:tcW w:w="2556" w:type="dxa"/>
          </w:tcPr>
          <w:p w14:paraId="2D79940F" w14:textId="77777777" w:rsidR="00985D08" w:rsidRPr="003F176D" w:rsidRDefault="00000000">
            <w:pPr>
              <w:rPr>
                <w:lang w:val="es-CO"/>
              </w:rPr>
            </w:pPr>
            <w:r w:rsidRPr="003F176D">
              <w:rPr>
                <w:lang w:val="es-CO"/>
              </w:rPr>
              <w:t>Saldo a favor disponible en la cuenta del cliente.</w:t>
            </w:r>
          </w:p>
        </w:tc>
      </w:tr>
      <w:tr w:rsidR="00985D08" w:rsidRPr="003F176D" w14:paraId="479DD3BE" w14:textId="77777777">
        <w:trPr>
          <w:jc w:val="center"/>
        </w:trPr>
        <w:tc>
          <w:tcPr>
            <w:tcW w:w="2556" w:type="dxa"/>
          </w:tcPr>
          <w:p w14:paraId="0E318682" w14:textId="77777777" w:rsidR="00985D08" w:rsidRDefault="00000000">
            <w:proofErr w:type="spellStart"/>
            <w:r>
              <w:t>capacidad</w:t>
            </w:r>
            <w:proofErr w:type="spellEnd"/>
          </w:p>
        </w:tc>
        <w:tc>
          <w:tcPr>
            <w:tcW w:w="2556" w:type="dxa"/>
          </w:tcPr>
          <w:p w14:paraId="1D01EBB1" w14:textId="77777777" w:rsidR="00985D08" w:rsidRDefault="00000000">
            <w:r>
              <w:t>Numérica / Constante</w:t>
            </w:r>
          </w:p>
        </w:tc>
        <w:tc>
          <w:tcPr>
            <w:tcW w:w="2556" w:type="dxa"/>
          </w:tcPr>
          <w:p w14:paraId="6DBB9D32" w14:textId="77777777" w:rsidR="00985D08" w:rsidRDefault="00000000">
            <w:r>
              <w:t>Constante</w:t>
            </w:r>
          </w:p>
        </w:tc>
        <w:tc>
          <w:tcPr>
            <w:tcW w:w="2556" w:type="dxa"/>
          </w:tcPr>
          <w:p w14:paraId="518A7455" w14:textId="77777777" w:rsidR="00985D08" w:rsidRPr="003F176D" w:rsidRDefault="00000000">
            <w:pPr>
              <w:rPr>
                <w:lang w:val="es-CO"/>
              </w:rPr>
            </w:pPr>
            <w:r w:rsidRPr="003F176D">
              <w:rPr>
                <w:lang w:val="es-CO"/>
              </w:rPr>
              <w:t>Capacidad máxima de la transportadora: 750 kg.</w:t>
            </w:r>
          </w:p>
        </w:tc>
      </w:tr>
      <w:tr w:rsidR="00985D08" w:rsidRPr="003F176D" w14:paraId="15FC3C1A" w14:textId="77777777">
        <w:trPr>
          <w:jc w:val="center"/>
        </w:trPr>
        <w:tc>
          <w:tcPr>
            <w:tcW w:w="2556" w:type="dxa"/>
          </w:tcPr>
          <w:p w14:paraId="0CD10B53" w14:textId="77777777" w:rsidR="00985D08" w:rsidRDefault="00000000">
            <w:proofErr w:type="spellStart"/>
            <w:r>
              <w:t>esPedidoViable</w:t>
            </w:r>
            <w:proofErr w:type="spellEnd"/>
          </w:p>
        </w:tc>
        <w:tc>
          <w:tcPr>
            <w:tcW w:w="2556" w:type="dxa"/>
          </w:tcPr>
          <w:p w14:paraId="4AAC26D3" w14:textId="77777777" w:rsidR="00985D08" w:rsidRDefault="00000000">
            <w:r>
              <w:t>Lógica / Booleana</w:t>
            </w:r>
          </w:p>
        </w:tc>
        <w:tc>
          <w:tcPr>
            <w:tcW w:w="2556" w:type="dxa"/>
          </w:tcPr>
          <w:p w14:paraId="495A44EB" w14:textId="77777777" w:rsidR="00985D08" w:rsidRDefault="00000000">
            <w:r>
              <w:t>Proceso / salida</w:t>
            </w:r>
          </w:p>
        </w:tc>
        <w:tc>
          <w:tcPr>
            <w:tcW w:w="2556" w:type="dxa"/>
          </w:tcPr>
          <w:p w14:paraId="2712C42A" w14:textId="77777777" w:rsidR="00985D08" w:rsidRPr="003F176D" w:rsidRDefault="00000000">
            <w:pPr>
              <w:rPr>
                <w:lang w:val="es-CO"/>
              </w:rPr>
            </w:pPr>
            <w:r w:rsidRPr="003F176D">
              <w:rPr>
                <w:lang w:val="es-CO"/>
              </w:rPr>
              <w:t>Determina si el pedido cumple simultáneamente las tres condiciones requeridas.</w:t>
            </w:r>
          </w:p>
        </w:tc>
      </w:tr>
    </w:tbl>
    <w:p w14:paraId="089A77CF" w14:textId="77777777" w:rsidR="00985D08" w:rsidRPr="003F176D" w:rsidRDefault="00000000">
      <w:pPr>
        <w:pStyle w:val="Ttulo1"/>
        <w:rPr>
          <w:lang w:val="es-CO"/>
        </w:rPr>
      </w:pPr>
      <w:r w:rsidRPr="003F176D">
        <w:rPr>
          <w:lang w:val="es-CO"/>
        </w:rPr>
        <w:t xml:space="preserve">3. </w:t>
      </w:r>
      <w:r w:rsidRPr="00361FE3">
        <w:rPr>
          <w:b w:val="0"/>
          <w:bCs w:val="0"/>
          <w:lang w:val="es-CO"/>
        </w:rPr>
        <w:t>Código en pseudocódigo</w:t>
      </w:r>
    </w:p>
    <w:p w14:paraId="28F2E2D1" w14:textId="77777777" w:rsidR="00985D08" w:rsidRPr="003F176D" w:rsidRDefault="00000000">
      <w:pPr>
        <w:rPr>
          <w:lang w:val="es-CO"/>
        </w:rPr>
      </w:pPr>
      <w:r w:rsidRPr="003F176D">
        <w:rPr>
          <w:lang w:val="es-CO"/>
        </w:rPr>
        <w:t xml:space="preserve">ALGORITMO </w:t>
      </w:r>
      <w:proofErr w:type="spellStart"/>
      <w:r w:rsidRPr="003F176D">
        <w:rPr>
          <w:lang w:val="es-CO"/>
        </w:rPr>
        <w:t>ValidarPedidoCorporativo</w:t>
      </w:r>
      <w:proofErr w:type="spellEnd"/>
    </w:p>
    <w:p w14:paraId="08F4429F" w14:textId="62081A24" w:rsidR="00985D08" w:rsidRPr="003F176D" w:rsidRDefault="00000000">
      <w:pPr>
        <w:shd w:val="clear" w:color="auto" w:fill="F3F6F9"/>
        <w:spacing w:after="80"/>
        <w:ind w:left="216"/>
        <w:rPr>
          <w:lang w:val="es-CO"/>
        </w:rPr>
      </w:pPr>
      <w:r w:rsidRPr="003F176D">
        <w:rPr>
          <w:rFonts w:ascii="Consolas" w:hAnsi="Consolas"/>
          <w:sz w:val="18"/>
          <w:lang w:val="es-CO"/>
        </w:rPr>
        <w:t>CONSTANTE capacidad ← 750</w:t>
      </w:r>
      <w:r w:rsidR="003F176D">
        <w:rPr>
          <w:rFonts w:ascii="Consolas" w:hAnsi="Consolas"/>
          <w:sz w:val="18"/>
          <w:lang w:val="es-CO"/>
        </w:rPr>
        <w:t xml:space="preserve"> kg por pedido</w:t>
      </w:r>
      <w:r w:rsidRPr="003F176D">
        <w:rPr>
          <w:rFonts w:ascii="Consolas" w:hAnsi="Consolas"/>
          <w:sz w:val="18"/>
          <w:lang w:val="es-CO"/>
        </w:rPr>
        <w:br/>
      </w:r>
      <w:r w:rsidRPr="003F176D">
        <w:rPr>
          <w:rFonts w:ascii="Consolas" w:hAnsi="Consolas"/>
          <w:sz w:val="18"/>
          <w:lang w:val="es-CO"/>
        </w:rPr>
        <w:br/>
        <w:t>ESCRIBIR "Ingrese el precio unitario:"</w:t>
      </w:r>
      <w:r w:rsidRPr="003F176D">
        <w:rPr>
          <w:rFonts w:ascii="Consolas" w:hAnsi="Consolas"/>
          <w:sz w:val="18"/>
          <w:lang w:val="es-CO"/>
        </w:rPr>
        <w:br/>
        <w:t xml:space="preserve">LEER </w:t>
      </w:r>
      <w:proofErr w:type="spellStart"/>
      <w:r w:rsidRPr="003F176D">
        <w:rPr>
          <w:rFonts w:ascii="Consolas" w:hAnsi="Consolas"/>
          <w:sz w:val="18"/>
          <w:lang w:val="es-CO"/>
        </w:rPr>
        <w:t>precioUnitario</w:t>
      </w:r>
      <w:proofErr w:type="spellEnd"/>
      <w:r w:rsidRPr="003F176D">
        <w:rPr>
          <w:rFonts w:ascii="Consolas" w:hAnsi="Consolas"/>
          <w:sz w:val="18"/>
          <w:lang w:val="es-CO"/>
        </w:rPr>
        <w:br/>
      </w:r>
      <w:r w:rsidRPr="003F176D">
        <w:rPr>
          <w:rFonts w:ascii="Consolas" w:hAnsi="Consolas"/>
          <w:sz w:val="18"/>
          <w:lang w:val="es-CO"/>
        </w:rPr>
        <w:br/>
        <w:t>ESCRIBIR "Ingrese el peso de una unidad (kg):"</w:t>
      </w:r>
      <w:r w:rsidRPr="003F176D">
        <w:rPr>
          <w:rFonts w:ascii="Consolas" w:hAnsi="Consolas"/>
          <w:sz w:val="18"/>
          <w:lang w:val="es-CO"/>
        </w:rPr>
        <w:br/>
        <w:t xml:space="preserve">LEER </w:t>
      </w:r>
      <w:proofErr w:type="spellStart"/>
      <w:r w:rsidRPr="003F176D">
        <w:rPr>
          <w:rFonts w:ascii="Consolas" w:hAnsi="Consolas"/>
          <w:sz w:val="18"/>
          <w:lang w:val="es-CO"/>
        </w:rPr>
        <w:t>pesoUnidad</w:t>
      </w:r>
      <w:proofErr w:type="spellEnd"/>
      <w:r w:rsidRPr="003F176D">
        <w:rPr>
          <w:rFonts w:ascii="Consolas" w:hAnsi="Consolas"/>
          <w:sz w:val="18"/>
          <w:lang w:val="es-CO"/>
        </w:rPr>
        <w:br/>
      </w:r>
      <w:r w:rsidRPr="003F176D">
        <w:rPr>
          <w:rFonts w:ascii="Consolas" w:hAnsi="Consolas"/>
          <w:sz w:val="18"/>
          <w:lang w:val="es-CO"/>
        </w:rPr>
        <w:br/>
        <w:t>ESCRIBIR "Ingrese la cantidad solicitada:"</w:t>
      </w:r>
      <w:r w:rsidRPr="003F176D">
        <w:rPr>
          <w:rFonts w:ascii="Consolas" w:hAnsi="Consolas"/>
          <w:sz w:val="18"/>
          <w:lang w:val="es-CO"/>
        </w:rPr>
        <w:br/>
        <w:t>LEER cantidad</w:t>
      </w:r>
      <w:r w:rsidRPr="003F176D">
        <w:rPr>
          <w:rFonts w:ascii="Consolas" w:hAnsi="Consolas"/>
          <w:sz w:val="18"/>
          <w:lang w:val="es-CO"/>
        </w:rPr>
        <w:br/>
      </w:r>
      <w:r w:rsidRPr="003F176D">
        <w:rPr>
          <w:rFonts w:ascii="Consolas" w:hAnsi="Consolas"/>
          <w:sz w:val="18"/>
          <w:lang w:val="es-CO"/>
        </w:rPr>
        <w:br/>
        <w:t>ESCRIBIR "Ingrese el saldo disponible del cliente:"</w:t>
      </w:r>
      <w:r w:rsidRPr="003F176D">
        <w:rPr>
          <w:rFonts w:ascii="Consolas" w:hAnsi="Consolas"/>
          <w:sz w:val="18"/>
          <w:lang w:val="es-CO"/>
        </w:rPr>
        <w:br/>
        <w:t xml:space="preserve">LEER </w:t>
      </w:r>
      <w:proofErr w:type="spellStart"/>
      <w:r w:rsidRPr="003F176D">
        <w:rPr>
          <w:rFonts w:ascii="Consolas" w:hAnsi="Consolas"/>
          <w:sz w:val="18"/>
          <w:lang w:val="es-CO"/>
        </w:rPr>
        <w:t>saldoCliente</w:t>
      </w:r>
      <w:proofErr w:type="spellEnd"/>
      <w:r w:rsidRPr="003F176D">
        <w:rPr>
          <w:rFonts w:ascii="Consolas" w:hAnsi="Consolas"/>
          <w:sz w:val="18"/>
          <w:lang w:val="es-CO"/>
        </w:rPr>
        <w:br/>
      </w:r>
      <w:r w:rsidRPr="003F176D">
        <w:rPr>
          <w:rFonts w:ascii="Consolas" w:hAnsi="Consolas"/>
          <w:sz w:val="18"/>
          <w:lang w:val="es-CO"/>
        </w:rPr>
        <w:br/>
      </w:r>
      <w:proofErr w:type="spellStart"/>
      <w:r w:rsidRPr="003F176D">
        <w:rPr>
          <w:rFonts w:ascii="Consolas" w:hAnsi="Consolas"/>
          <w:sz w:val="18"/>
          <w:lang w:val="es-CO"/>
        </w:rPr>
        <w:t>esPedidoViable</w:t>
      </w:r>
      <w:proofErr w:type="spellEnd"/>
      <w:r w:rsidRPr="003F176D">
        <w:rPr>
          <w:rFonts w:ascii="Consolas" w:hAnsi="Consolas"/>
          <w:sz w:val="18"/>
          <w:lang w:val="es-CO"/>
        </w:rPr>
        <w:t xml:space="preserve"> ← (cantidad &gt; 50) Y ((</w:t>
      </w:r>
      <w:proofErr w:type="spellStart"/>
      <w:r w:rsidRPr="003F176D">
        <w:rPr>
          <w:rFonts w:ascii="Consolas" w:hAnsi="Consolas"/>
          <w:sz w:val="18"/>
          <w:lang w:val="es-CO"/>
        </w:rPr>
        <w:t>precioUnitario</w:t>
      </w:r>
      <w:proofErr w:type="spellEnd"/>
      <w:r w:rsidRPr="003F176D">
        <w:rPr>
          <w:rFonts w:ascii="Consolas" w:hAnsi="Consolas"/>
          <w:sz w:val="18"/>
          <w:lang w:val="es-CO"/>
        </w:rPr>
        <w:t xml:space="preserve"> * cantidad) &lt;= </w:t>
      </w:r>
      <w:proofErr w:type="spellStart"/>
      <w:r w:rsidRPr="003F176D">
        <w:rPr>
          <w:rFonts w:ascii="Consolas" w:hAnsi="Consolas"/>
          <w:sz w:val="18"/>
          <w:lang w:val="es-CO"/>
        </w:rPr>
        <w:t>saldoCliente</w:t>
      </w:r>
      <w:proofErr w:type="spellEnd"/>
      <w:r w:rsidRPr="003F176D">
        <w:rPr>
          <w:rFonts w:ascii="Consolas" w:hAnsi="Consolas"/>
          <w:sz w:val="18"/>
          <w:lang w:val="es-CO"/>
        </w:rPr>
        <w:t>) Y ((</w:t>
      </w:r>
      <w:proofErr w:type="spellStart"/>
      <w:r w:rsidRPr="003F176D">
        <w:rPr>
          <w:rFonts w:ascii="Consolas" w:hAnsi="Consolas"/>
          <w:sz w:val="18"/>
          <w:lang w:val="es-CO"/>
        </w:rPr>
        <w:t>pesoUnidad</w:t>
      </w:r>
      <w:proofErr w:type="spellEnd"/>
      <w:r w:rsidRPr="003F176D">
        <w:rPr>
          <w:rFonts w:ascii="Consolas" w:hAnsi="Consolas"/>
          <w:sz w:val="18"/>
          <w:lang w:val="es-CO"/>
        </w:rPr>
        <w:t xml:space="preserve"> * cantidad) &lt;= capacidad)</w:t>
      </w:r>
      <w:r w:rsidRPr="003F176D">
        <w:rPr>
          <w:rFonts w:ascii="Consolas" w:hAnsi="Consolas"/>
          <w:sz w:val="18"/>
          <w:lang w:val="es-CO"/>
        </w:rPr>
        <w:br/>
      </w:r>
      <w:r w:rsidRPr="003F176D">
        <w:rPr>
          <w:rFonts w:ascii="Consolas" w:hAnsi="Consolas"/>
          <w:sz w:val="18"/>
          <w:lang w:val="es-CO"/>
        </w:rPr>
        <w:br/>
        <w:t xml:space="preserve">SI </w:t>
      </w:r>
      <w:proofErr w:type="spellStart"/>
      <w:r w:rsidRPr="003F176D">
        <w:rPr>
          <w:rFonts w:ascii="Consolas" w:hAnsi="Consolas"/>
          <w:sz w:val="18"/>
          <w:lang w:val="es-CO"/>
        </w:rPr>
        <w:t>esPedidoViable</w:t>
      </w:r>
      <w:proofErr w:type="spellEnd"/>
      <w:r w:rsidRPr="003F176D">
        <w:rPr>
          <w:rFonts w:ascii="Consolas" w:hAnsi="Consolas"/>
          <w:sz w:val="18"/>
          <w:lang w:val="es-CO"/>
        </w:rPr>
        <w:t xml:space="preserve"> ENTONCES</w:t>
      </w:r>
      <w:r w:rsidRPr="003F176D">
        <w:rPr>
          <w:rFonts w:ascii="Consolas" w:hAnsi="Consolas"/>
          <w:sz w:val="18"/>
          <w:lang w:val="es-CO"/>
        </w:rPr>
        <w:br/>
        <w:t xml:space="preserve">    ESCRIBIR "Pedido viable: se puede despachar."</w:t>
      </w:r>
      <w:r w:rsidRPr="003F176D">
        <w:rPr>
          <w:rFonts w:ascii="Consolas" w:hAnsi="Consolas"/>
          <w:sz w:val="18"/>
          <w:lang w:val="es-CO"/>
        </w:rPr>
        <w:br/>
        <w:t>SINO</w:t>
      </w:r>
      <w:r w:rsidRPr="003F176D">
        <w:rPr>
          <w:rFonts w:ascii="Consolas" w:hAnsi="Consolas"/>
          <w:sz w:val="18"/>
          <w:lang w:val="es-CO"/>
        </w:rPr>
        <w:br/>
        <w:t xml:space="preserve">    ESCRIBIR "Pedido no viable: no se puede despachar."</w:t>
      </w:r>
      <w:r w:rsidRPr="003F176D">
        <w:rPr>
          <w:rFonts w:ascii="Consolas" w:hAnsi="Consolas"/>
          <w:sz w:val="18"/>
          <w:lang w:val="es-CO"/>
        </w:rPr>
        <w:br/>
        <w:t>FIN SI</w:t>
      </w:r>
      <w:r w:rsidRPr="003F176D">
        <w:rPr>
          <w:rFonts w:ascii="Consolas" w:hAnsi="Consolas"/>
          <w:sz w:val="18"/>
          <w:lang w:val="es-CO"/>
        </w:rPr>
        <w:br/>
      </w:r>
      <w:r w:rsidRPr="003F176D">
        <w:rPr>
          <w:rFonts w:ascii="Consolas" w:hAnsi="Consolas"/>
          <w:sz w:val="18"/>
          <w:lang w:val="es-CO"/>
        </w:rPr>
        <w:br/>
        <w:t>FIN ALGORITMO</w:t>
      </w:r>
    </w:p>
    <w:p w14:paraId="5BE36E62" w14:textId="17A7543D" w:rsidR="00361FE3" w:rsidRDefault="00361FE3" w:rsidP="00361FE3">
      <w:pPr>
        <w:pStyle w:val="Ttulo1"/>
        <w:tabs>
          <w:tab w:val="left" w:pos="1740"/>
        </w:tabs>
        <w:rPr>
          <w:lang w:val="es-CO"/>
        </w:rPr>
      </w:pPr>
      <w:r>
        <w:rPr>
          <w:lang w:val="es-CO"/>
        </w:rPr>
        <w:lastRenderedPageBreak/>
        <w:tab/>
      </w:r>
    </w:p>
    <w:p w14:paraId="2BE55095" w14:textId="77777777" w:rsidR="00361FE3" w:rsidRDefault="00361FE3">
      <w:pPr>
        <w:pStyle w:val="Ttulo1"/>
        <w:rPr>
          <w:lang w:val="es-CO"/>
        </w:rPr>
      </w:pPr>
    </w:p>
    <w:p w14:paraId="1DAC874F" w14:textId="3F0E8A88" w:rsidR="00985D08" w:rsidRPr="003F176D" w:rsidRDefault="00000000">
      <w:pPr>
        <w:pStyle w:val="Ttulo1"/>
        <w:rPr>
          <w:lang w:val="es-CO"/>
        </w:rPr>
      </w:pPr>
      <w:r w:rsidRPr="003F176D">
        <w:rPr>
          <w:lang w:val="es-CO"/>
        </w:rPr>
        <w:t xml:space="preserve">4. </w:t>
      </w:r>
      <w:r w:rsidRPr="00361FE3">
        <w:rPr>
          <w:b w:val="0"/>
          <w:bCs w:val="0"/>
          <w:lang w:val="es-CO"/>
        </w:rPr>
        <w:t>Prueba de escritorio — Validación de fracaso por peso</w:t>
      </w:r>
    </w:p>
    <w:p w14:paraId="7ECFA85A" w14:textId="77777777" w:rsidR="00985D08" w:rsidRDefault="00000000">
      <w:pPr>
        <w:pStyle w:val="Ttulo2"/>
      </w:pPr>
      <w:r>
        <w:t xml:space="preserve">Datos </w:t>
      </w:r>
      <w:proofErr w:type="spellStart"/>
      <w:r>
        <w:t>suministrados</w:t>
      </w:r>
      <w:proofErr w:type="spellEnd"/>
    </w:p>
    <w:p w14:paraId="7F7A8FE9" w14:textId="77777777" w:rsidR="00985D08" w:rsidRDefault="00000000">
      <w:pPr>
        <w:pStyle w:val="Listaconvietas"/>
      </w:pPr>
      <w:r>
        <w:t>Precio unitario: $1.000</w:t>
      </w:r>
    </w:p>
    <w:p w14:paraId="1BEFCA5E" w14:textId="77777777" w:rsidR="00985D08" w:rsidRDefault="00000000">
      <w:pPr>
        <w:pStyle w:val="Listaconvietas"/>
      </w:pPr>
      <w:r>
        <w:t>Peso por unidad: 15 kg</w:t>
      </w:r>
    </w:p>
    <w:p w14:paraId="59334134" w14:textId="77777777" w:rsidR="00985D08" w:rsidRDefault="00000000">
      <w:pPr>
        <w:pStyle w:val="Listaconvietas"/>
      </w:pPr>
      <w:r>
        <w:t>Cantidad solicitada: 60 unidades</w:t>
      </w:r>
    </w:p>
    <w:p w14:paraId="1E59458E" w14:textId="77777777" w:rsidR="00985D08" w:rsidRDefault="00000000">
      <w:pPr>
        <w:pStyle w:val="Listaconvietas"/>
      </w:pPr>
      <w:r>
        <w:t>Saldo del cliente: $100.000</w:t>
      </w:r>
    </w:p>
    <w:p w14:paraId="61CE0E02" w14:textId="77777777" w:rsidR="00985D08" w:rsidRDefault="00000000">
      <w:pPr>
        <w:pStyle w:val="Listaconvietas"/>
      </w:pPr>
      <w:r>
        <w:t>Capacidad de la transportadora: 750 kg</w:t>
      </w:r>
    </w:p>
    <w:p w14:paraId="38FC501F" w14:textId="77777777" w:rsidR="00985D08" w:rsidRDefault="00000000">
      <w:pPr>
        <w:pStyle w:val="Ttulo2"/>
      </w:pPr>
      <w:r>
        <w:t>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985D08" w14:paraId="573BAB62" w14:textId="77777777">
        <w:trPr>
          <w:jc w:val="center"/>
        </w:trPr>
        <w:tc>
          <w:tcPr>
            <w:tcW w:w="3408" w:type="dxa"/>
            <w:shd w:val="clear" w:color="auto" w:fill="17365D"/>
          </w:tcPr>
          <w:p w14:paraId="429A9698" w14:textId="77777777" w:rsidR="00985D08" w:rsidRDefault="00000000">
            <w:r>
              <w:rPr>
                <w:b/>
                <w:color w:val="FFFFFF"/>
              </w:rPr>
              <w:t>Validación</w:t>
            </w:r>
          </w:p>
        </w:tc>
        <w:tc>
          <w:tcPr>
            <w:tcW w:w="3408" w:type="dxa"/>
            <w:shd w:val="clear" w:color="auto" w:fill="17365D"/>
          </w:tcPr>
          <w:p w14:paraId="3F901D2F" w14:textId="77777777" w:rsidR="00985D08" w:rsidRDefault="00000000">
            <w:r>
              <w:rPr>
                <w:b/>
                <w:color w:val="FFFFFF"/>
              </w:rPr>
              <w:t>Operación</w:t>
            </w:r>
          </w:p>
        </w:tc>
        <w:tc>
          <w:tcPr>
            <w:tcW w:w="3408" w:type="dxa"/>
            <w:shd w:val="clear" w:color="auto" w:fill="17365D"/>
          </w:tcPr>
          <w:p w14:paraId="16BC775B" w14:textId="77777777" w:rsidR="00985D08" w:rsidRDefault="00000000">
            <w:r>
              <w:rPr>
                <w:b/>
                <w:color w:val="FFFFFF"/>
              </w:rPr>
              <w:t>Resultado</w:t>
            </w:r>
          </w:p>
        </w:tc>
      </w:tr>
      <w:tr w:rsidR="00985D08" w14:paraId="0BE67CDA" w14:textId="77777777">
        <w:trPr>
          <w:jc w:val="center"/>
        </w:trPr>
        <w:tc>
          <w:tcPr>
            <w:tcW w:w="3408" w:type="dxa"/>
          </w:tcPr>
          <w:p w14:paraId="272AB9D3" w14:textId="77777777" w:rsidR="00985D08" w:rsidRDefault="00000000">
            <w:r>
              <w:t>Cantidad mayor a 50</w:t>
            </w:r>
          </w:p>
        </w:tc>
        <w:tc>
          <w:tcPr>
            <w:tcW w:w="3408" w:type="dxa"/>
          </w:tcPr>
          <w:p w14:paraId="2D27AAB8" w14:textId="77777777" w:rsidR="00985D08" w:rsidRDefault="00000000">
            <w:r>
              <w:t>60 &gt; 50</w:t>
            </w:r>
          </w:p>
        </w:tc>
        <w:tc>
          <w:tcPr>
            <w:tcW w:w="3408" w:type="dxa"/>
          </w:tcPr>
          <w:p w14:paraId="65CD313A" w14:textId="77777777" w:rsidR="00985D08" w:rsidRDefault="00000000">
            <w:r>
              <w:t>Verdadero</w:t>
            </w:r>
          </w:p>
        </w:tc>
      </w:tr>
      <w:tr w:rsidR="00985D08" w14:paraId="121F93D7" w14:textId="77777777">
        <w:trPr>
          <w:jc w:val="center"/>
        </w:trPr>
        <w:tc>
          <w:tcPr>
            <w:tcW w:w="3408" w:type="dxa"/>
          </w:tcPr>
          <w:p w14:paraId="24507790" w14:textId="77777777" w:rsidR="00985D08" w:rsidRDefault="00000000">
            <w:r>
              <w:t>Costo total ≤ saldo</w:t>
            </w:r>
          </w:p>
        </w:tc>
        <w:tc>
          <w:tcPr>
            <w:tcW w:w="3408" w:type="dxa"/>
          </w:tcPr>
          <w:p w14:paraId="3E0783EA" w14:textId="77777777" w:rsidR="00985D08" w:rsidRDefault="00000000">
            <w:r>
              <w:t>1.000 × 60 = 60.000 ≤ 100.000</w:t>
            </w:r>
          </w:p>
        </w:tc>
        <w:tc>
          <w:tcPr>
            <w:tcW w:w="3408" w:type="dxa"/>
          </w:tcPr>
          <w:p w14:paraId="415C6F1D" w14:textId="77777777" w:rsidR="00985D08" w:rsidRDefault="00000000">
            <w:r>
              <w:t>Verdadero</w:t>
            </w:r>
          </w:p>
        </w:tc>
      </w:tr>
      <w:tr w:rsidR="00985D08" w14:paraId="75FC3049" w14:textId="77777777">
        <w:trPr>
          <w:jc w:val="center"/>
        </w:trPr>
        <w:tc>
          <w:tcPr>
            <w:tcW w:w="3408" w:type="dxa"/>
          </w:tcPr>
          <w:p w14:paraId="60774C96" w14:textId="77777777" w:rsidR="00985D08" w:rsidRDefault="00000000">
            <w:r>
              <w:t>Peso total ≤ capacidad</w:t>
            </w:r>
          </w:p>
        </w:tc>
        <w:tc>
          <w:tcPr>
            <w:tcW w:w="3408" w:type="dxa"/>
          </w:tcPr>
          <w:p w14:paraId="5BC1FA25" w14:textId="77777777" w:rsidR="00985D08" w:rsidRDefault="00000000">
            <w:r>
              <w:t>15 × 60 = 900 kg ≤ 750 kg</w:t>
            </w:r>
          </w:p>
        </w:tc>
        <w:tc>
          <w:tcPr>
            <w:tcW w:w="3408" w:type="dxa"/>
          </w:tcPr>
          <w:p w14:paraId="3BA64D9C" w14:textId="77777777" w:rsidR="00985D08" w:rsidRDefault="00000000">
            <w:r>
              <w:t>Falso</w:t>
            </w:r>
          </w:p>
        </w:tc>
      </w:tr>
    </w:tbl>
    <w:p w14:paraId="66D55FD2" w14:textId="77777777" w:rsidR="00985D08" w:rsidRDefault="00000000">
      <w:pPr>
        <w:pStyle w:val="Ttulo2"/>
      </w:pPr>
      <w:r>
        <w:t>Resultado final</w:t>
      </w:r>
    </w:p>
    <w:p w14:paraId="22C9EC82" w14:textId="77777777" w:rsidR="00985D08" w:rsidRPr="003F176D" w:rsidRDefault="00000000">
      <w:pPr>
        <w:rPr>
          <w:lang w:val="es-CO"/>
        </w:rPr>
      </w:pPr>
      <w:r w:rsidRPr="003F176D">
        <w:rPr>
          <w:lang w:val="es-CO"/>
        </w:rPr>
        <w:t>Verdadero Y Verdadero Y Falso = Falso</w:t>
      </w:r>
    </w:p>
    <w:p w14:paraId="3782FC50" w14:textId="77777777" w:rsidR="00985D08" w:rsidRPr="003F176D" w:rsidRDefault="00000000">
      <w:pPr>
        <w:rPr>
          <w:lang w:val="es-CO"/>
        </w:rPr>
      </w:pPr>
      <w:r w:rsidRPr="003F176D">
        <w:rPr>
          <w:lang w:val="es-CO"/>
        </w:rPr>
        <w:t>Por lo tanto:</w:t>
      </w:r>
    </w:p>
    <w:p w14:paraId="37164EAC" w14:textId="77777777" w:rsidR="00985D08" w:rsidRPr="003F176D" w:rsidRDefault="00000000">
      <w:pPr>
        <w:rPr>
          <w:lang w:val="es-CO"/>
        </w:rPr>
      </w:pPr>
      <w:proofErr w:type="spellStart"/>
      <w:r w:rsidRPr="003F176D">
        <w:rPr>
          <w:b/>
          <w:lang w:val="es-CO"/>
        </w:rPr>
        <w:t>esPedidoViable</w:t>
      </w:r>
      <w:proofErr w:type="spellEnd"/>
      <w:r w:rsidRPr="003F176D">
        <w:rPr>
          <w:b/>
          <w:lang w:val="es-CO"/>
        </w:rPr>
        <w:t xml:space="preserve"> = Falso</w:t>
      </w:r>
    </w:p>
    <w:p w14:paraId="6DD4EC81" w14:textId="77777777" w:rsidR="00985D08" w:rsidRPr="003F176D" w:rsidRDefault="00000000">
      <w:pPr>
        <w:rPr>
          <w:lang w:val="es-CO"/>
        </w:rPr>
      </w:pPr>
      <w:r w:rsidRPr="003F176D">
        <w:rPr>
          <w:lang w:val="es-CO"/>
        </w:rPr>
        <w:t>El pedido NO es viable y no se puede despachar, debido a que el peso total del envío es de 900 kg, superando la capacidad máxima de la transportadora de 750 kg.</w:t>
      </w:r>
    </w:p>
    <w:sectPr w:rsidR="00985D08" w:rsidRPr="003F176D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086E2" w14:textId="77777777" w:rsidR="00EC791F" w:rsidRDefault="00EC791F">
      <w:pPr>
        <w:spacing w:after="0" w:line="240" w:lineRule="auto"/>
      </w:pPr>
      <w:r>
        <w:separator/>
      </w:r>
    </w:p>
  </w:endnote>
  <w:endnote w:type="continuationSeparator" w:id="0">
    <w:p w14:paraId="7CB46E80" w14:textId="77777777" w:rsidR="00EC791F" w:rsidRDefault="00EC7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9A88B" w14:textId="14BAF174" w:rsidR="00985D08" w:rsidRPr="003F176D" w:rsidRDefault="00000000">
    <w:pPr>
      <w:pStyle w:val="Piedepgina"/>
      <w:jc w:val="center"/>
      <w:rPr>
        <w:lang w:val="es-CO"/>
      </w:rPr>
    </w:pPr>
    <w:r w:rsidRPr="003F176D">
      <w:rPr>
        <w:color w:val="6E7882"/>
        <w:sz w:val="16"/>
        <w:lang w:val="es-CO"/>
      </w:rPr>
      <w:t>Algoritmo de validación de pedido corporativo</w:t>
    </w:r>
    <w:r w:rsidR="003F176D">
      <w:rPr>
        <w:color w:val="6E7882"/>
        <w:sz w:val="16"/>
        <w:lang w:val="es-CO"/>
      </w:rPr>
      <w:t xml:space="preserve"> clase de lógica con SACHI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F952C" w14:textId="77777777" w:rsidR="00EC791F" w:rsidRDefault="00EC791F">
      <w:pPr>
        <w:spacing w:after="0" w:line="240" w:lineRule="auto"/>
      </w:pPr>
      <w:r>
        <w:separator/>
      </w:r>
    </w:p>
  </w:footnote>
  <w:footnote w:type="continuationSeparator" w:id="0">
    <w:p w14:paraId="755A6CDF" w14:textId="77777777" w:rsidR="00EC791F" w:rsidRDefault="00EC79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9AC6" w14:textId="65B04CCB" w:rsidR="00361FE3" w:rsidRPr="00361FE3" w:rsidRDefault="00361FE3" w:rsidP="00361FE3">
    <w:pPr>
      <w:pStyle w:val="Encabezado"/>
      <w:jc w:val="center"/>
      <w:rPr>
        <w:lang w:val="es-MX"/>
      </w:rPr>
    </w:pPr>
    <w:r>
      <w:rPr>
        <w:lang w:val="es-MX"/>
      </w:rPr>
      <w:t>CESDE                Ruben Dario Rivas Bonilla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546950">
    <w:abstractNumId w:val="8"/>
  </w:num>
  <w:num w:numId="2" w16cid:durableId="1860850115">
    <w:abstractNumId w:val="6"/>
  </w:num>
  <w:num w:numId="3" w16cid:durableId="1544247852">
    <w:abstractNumId w:val="5"/>
  </w:num>
  <w:num w:numId="4" w16cid:durableId="819922470">
    <w:abstractNumId w:val="4"/>
  </w:num>
  <w:num w:numId="5" w16cid:durableId="365914607">
    <w:abstractNumId w:val="7"/>
  </w:num>
  <w:num w:numId="6" w16cid:durableId="2063169931">
    <w:abstractNumId w:val="3"/>
  </w:num>
  <w:num w:numId="7" w16cid:durableId="240143980">
    <w:abstractNumId w:val="2"/>
  </w:num>
  <w:num w:numId="8" w16cid:durableId="394550954">
    <w:abstractNumId w:val="1"/>
  </w:num>
  <w:num w:numId="9" w16cid:durableId="113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1FE3"/>
    <w:rsid w:val="003F176D"/>
    <w:rsid w:val="00985D08"/>
    <w:rsid w:val="00AA1D8D"/>
    <w:rsid w:val="00B47730"/>
    <w:rsid w:val="00CB0664"/>
    <w:rsid w:val="00D35730"/>
    <w:rsid w:val="00EC79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F3E33C"/>
  <w14:defaultImageDpi w14:val="300"/>
  <w15:docId w15:val="{74A9D199-A613-497F-A37F-770C38B2F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 Dario Rivas Bonilla</cp:lastModifiedBy>
  <cp:revision>2</cp:revision>
  <dcterms:created xsi:type="dcterms:W3CDTF">2026-09-23T05:07:00Z</dcterms:created>
  <dcterms:modified xsi:type="dcterms:W3CDTF">2026-09-23T05:07:00Z</dcterms:modified>
  <cp:category/>
</cp:coreProperties>
</file>